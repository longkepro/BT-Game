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KỸ THUẬT: PHÂN TÍCH PROJECT GAME 2D</w:t>
      </w:r>
    </w:p>
    <w:p>
      <w:r>
        <w:t>Mục đích tài liệu: Giải thích các kỹ thuật lập trình đằng sau trò chơi một cách dễ hiểu nhất dành cho người không chuyên về lập trình, phục vụ báo cáo nhóm.</w:t>
        <w:br/>
      </w:r>
    </w:p>
    <w:p>
      <w:pPr>
        <w:pStyle w:val="Heading2"/>
      </w:pPr>
      <w:r>
        <w:t>Kỹ thuật 1: Game Loop (Vòng lặp trò chơi)</w:t>
      </w:r>
    </w:p>
    <w:p>
      <w:r>
        <w:rPr>
          <w:b/>
        </w:rPr>
        <w:t>1. Kỹ thuật này là gì?</w:t>
        <w:br/>
      </w:r>
      <w:r>
        <w:t>Là 'nhịp tim' của bất kỳ trò chơi nào. Thay vì chạy một lần rồi dừng lại như các ứng dụng văn phòng, Game Loop là một vòng lặp chạy liên tục hàng chục lần mỗi giây (thường gọi là 60 FPS - 60 khung hình/giây).</w:t>
      </w:r>
    </w:p>
    <w:p>
      <w:r>
        <w:rPr>
          <w:b/>
        </w:rPr>
        <w:t>2. Nó hoạt động như thế nào?</w:t>
        <w:br/>
      </w:r>
      <w:r>
        <w:t>Trong mỗi 1/60 giây đó, trò chơi sẽ làm 3 việc cực nhanh: Ghi nhận thao tác của bạn (ví dụ: có click chuột không?) -&gt; Tính toán vị trí mới của phi thuyền và thiên thạch -&gt; Vẽ lại hình ảnh mới lên màn hình.</w:t>
      </w:r>
    </w:p>
    <w:p>
      <w:r>
        <w:rPr>
          <w:b/>
        </w:rPr>
        <w:t>3. Vai trò trong Project:</w:t>
        <w:br/>
      </w:r>
      <w:r>
        <w:t>Đây là kỹ thuật cốt lõi để tạo ra 'sự chuyển động'. Nhờ có vòng lặp này, Tàu (A), Thiên thạch (B), và Đạn Laser (C) mới có thể bay mượt mà trên màn hình thay vì đứng yên một chỗ như một bức ảnh tĩnh.</w:t>
      </w:r>
    </w:p>
    <w:p>
      <w:r>
        <w:t>__________________________________________________</w:t>
      </w:r>
    </w:p>
    <w:p>
      <w:pPr>
        <w:pStyle w:val="Heading2"/>
      </w:pPr>
      <w:r>
        <w:t>Kỹ thuật 2: Coordinate System &amp; Vectors (Hệ Tọa Độ 2D &amp; Chuyển động có hướng)</w:t>
      </w:r>
    </w:p>
    <w:p>
      <w:r>
        <w:rPr>
          <w:b/>
        </w:rPr>
        <w:t>1. Kỹ thuật này là gì?</w:t>
        <w:br/>
      </w:r>
      <w:r>
        <w:t>Là hệ thống lưới ảo trên màn hình để xác định chính xác một vật thể đang đứng ở đâu, dùng trục ngang (X) và trục dọc (Y). Vector là cách để quy định vật thể đó đang quay mặt về đâu và đi nhanh mức nào.</w:t>
      </w:r>
    </w:p>
    <w:p>
      <w:r>
        <w:rPr>
          <w:b/>
        </w:rPr>
        <w:t>2. Nó hoạt động như thế nào?</w:t>
        <w:br/>
      </w:r>
      <w:r>
        <w:t>Bằng cách cộng/trừ các con số trên trục X và Y. Ví dụ: Nếu muốn thiên thạch bay sang trái, hệ thống sẽ liên tục trừ dần giá trị X của nó đi một khoảng tốc độ nhất định. Nếu đạn bay sang phải, hệ thống sẽ cộng thêm vào giá trị X.</w:t>
      </w:r>
    </w:p>
    <w:p>
      <w:r>
        <w:rPr>
          <w:b/>
        </w:rPr>
        <w:t>3. Vai trò trong Project:</w:t>
        <w:br/>
      </w:r>
      <w:r>
        <w:t>Giúp đặt Phi thuyền (A) chính xác ở rìa bên trái, Thiên thạch (B) chính xác ở rìa bên phải và nhìn thẳng vào nhau. Nó cũng là công cụ để điều khiển hướng bay lên/xuống/trái/phải linh hoạt theo đúng yêu cầu đề bài.</w:t>
      </w:r>
    </w:p>
    <w:p>
      <w:r>
        <w:t>__________________________________________________</w:t>
      </w:r>
    </w:p>
    <w:p>
      <w:pPr>
        <w:pStyle w:val="Heading2"/>
      </w:pPr>
      <w:r>
        <w:t>Kỹ thuật 3: Event-Driven Input (Xử lý sự kiện tương tác)</w:t>
      </w:r>
    </w:p>
    <w:p>
      <w:r>
        <w:rPr>
          <w:b/>
        </w:rPr>
        <w:t>1. Kỹ thuật này là gì?</w:t>
        <w:br/>
      </w:r>
      <w:r>
        <w:t>Là cơ chế 'lắng nghe' và 'chờ đợi'. Máy tính sẽ không làm gì cho đến khi có một hành động (sự kiện) cụ thể xảy ra từ phía người chơi.</w:t>
      </w:r>
    </w:p>
    <w:p>
      <w:r>
        <w:rPr>
          <w:b/>
        </w:rPr>
        <w:t>2. Nó hoạt động như thế nào?</w:t>
        <w:br/>
      </w:r>
      <w:r>
        <w:t>Hệ thống cài đặt một 'cái tai ảo'. Ngay khi bạn nhấp chuột hoặc chạm tay vào màn hình cảm ứng, hệ thống sẽ nghe thấy tiếng 'Click' và lập tức đánh thức đoạn mã lệnh chuyên làm nhiệm vụ bắn đạn.</w:t>
      </w:r>
    </w:p>
    <w:p>
      <w:r>
        <w:rPr>
          <w:b/>
        </w:rPr>
        <w:t>3. Vai trò trong Project:</w:t>
        <w:br/>
      </w:r>
      <w:r>
        <w:t>Đáp ứng yêu cầu 'Đối tượng C được bắn ra khi chạm màn hình'. Nó giúp game có tính tương tác, biến trò chơi từ một đoạn phim tự chạy thành một thứ người dùng có thể điều khiển được.</w:t>
      </w:r>
    </w:p>
    <w:p>
      <w:r>
        <w:t>__________________________________________________</w:t>
      </w:r>
    </w:p>
    <w:p>
      <w:pPr>
        <w:pStyle w:val="Heading2"/>
      </w:pPr>
      <w:r>
        <w:t>Kỹ thuật 4: Boundary Wrapping &amp; RNG (Bọc biên &amp; Tạo số ngẫu nhiên)</w:t>
      </w:r>
    </w:p>
    <w:p>
      <w:r>
        <w:rPr>
          <w:b/>
        </w:rPr>
        <w:t>1. Kỹ thuật này là gì?</w:t>
        <w:br/>
      </w:r>
      <w:r>
        <w:t>Boundary Wrapping là kỹ thuật phát hiện vật thể đi ra ngoài mép màn hình để đưa nó quay ngược trở lại. RNG (Random Number Generator) là thuật toán máy tính tự động chọn ra một con số bất kỳ không đoán trước được.</w:t>
      </w:r>
    </w:p>
    <w:p>
      <w:r>
        <w:rPr>
          <w:b/>
        </w:rPr>
        <w:t>2. Nó hoạt động như thế nào?</w:t>
        <w:br/>
      </w:r>
      <w:r>
        <w:t>Ở mỗi khung hình, game sẽ dùng thuật toán toán học kiểm tra vị trí X của thiên thạch. Nếu tọa độ X nhỏ hơn giới hạn mép trái màn hình (nghĩa là nó đã bay ra ngoài), game ngay lập tức 'dịch chuyển tức thời' nó sang mép phải màn hình. Đồng thời, game quay xổ số (RNG) để chọn một tọa độ độ cao (Y) ngẫu nhiên mới.</w:t>
      </w:r>
    </w:p>
    <w:p>
      <w:r>
        <w:rPr>
          <w:b/>
        </w:rPr>
        <w:t>3. Vai trò trong Project:</w:t>
        <w:br/>
      </w:r>
      <w:r>
        <w:t>Kỹ thuật này thỏa mãn hoàn toàn yêu cầu khó nhất của đề bài: 'B chạm biên sẽ xuất hiện lại ở biên đối diện với vị trí ngẫu nhiên'. Nó giúp trò chơi diễn ra vô tận mà không cần phải tạo ra hàng vạn thiên thạch mới.</w:t>
      </w:r>
    </w:p>
    <w:p>
      <w:r>
        <w:t>__________________________________________________</w:t>
      </w:r>
    </w:p>
    <w:p>
      <w:pPr>
        <w:pStyle w:val="Heading2"/>
      </w:pPr>
      <w:r>
        <w:t>Kỹ thuật 5: Object Instantiation &amp; Memory Management (Nhân bản vật thể &amp; Quản lý bộ nhớ)</w:t>
      </w:r>
    </w:p>
    <w:p>
      <w:r>
        <w:rPr>
          <w:b/>
        </w:rPr>
        <w:t>1. Kỹ thuật này là gì?</w:t>
        <w:br/>
      </w:r>
      <w:r>
        <w:t>Instantiation (Nhân bản) là kỹ thuật lấy một vật mẫu (Template) có sẵn để copy ra thành nhiều bản sao trong lúc đang chơi. Memory Management là việc dọn dẹp các bản sao đó khi không còn dùng nữa.</w:t>
      </w:r>
    </w:p>
    <w:p>
      <w:r>
        <w:rPr>
          <w:b/>
        </w:rPr>
        <w:t>2. Nó hoạt động như thế nào?</w:t>
        <w:br/>
      </w:r>
      <w:r>
        <w:t>Tia laser ban đầu chỉ là một bản thiết kế được cất trong kho (Prefab). Khi bạn click chuột, game sẽ lấy bản thiết kế đó, đúc ra một tia laser thật (Clone) và đặt vào ngay đúng nòng súng của Phi thuyền. Khi tia laser bay vút ra khỏi màn hình, game sẽ lập tức phá hủy (Destroy) nó đi.</w:t>
      </w:r>
    </w:p>
    <w:p>
      <w:r>
        <w:rPr>
          <w:b/>
        </w:rPr>
        <w:t>3. Vai trò trong Project:</w:t>
        <w:br/>
      </w:r>
      <w:r>
        <w:t>Cho phép tạo ra bao nhiêu đạn (C) tùy thích mỗi lần click chuột. Nếu không có kỹ thuật dọn dẹp bộ nhớ (hủy đạn khi bay ra ngoài), điện thoại/máy tính của bạn sẽ bị đầy RAM và đứng máy chỉ sau 1 phút bắn súng.</w:t>
      </w:r>
    </w:p>
    <w:p>
      <w:r>
        <w:t>__________________________________________________</w:t>
      </w:r>
    </w:p>
    <w:p>
      <w:pPr>
        <w:pStyle w:val="Heading2"/>
      </w:pPr>
      <w:r>
        <w:t>Kỹ thuật 6: Separation of Logic &amp; View (Phân tách Logic và Hiển thị)</w:t>
      </w:r>
    </w:p>
    <w:p>
      <w:r>
        <w:rPr>
          <w:b/>
        </w:rPr>
        <w:t>1. Kỹ thuật này là gì?</w:t>
        <w:br/>
      </w:r>
      <w:r>
        <w:t>Là nguyên tắc lập trình hiện đại. Game được chia làm 2 bộ phận tách biệt: 'Bộ não' (chỉ tính toán tọa độ, đường bay, tốc độ) và 'Lớp da' (chỉ phụ trách việc vẽ hình ảnh lên màn hình).</w:t>
      </w:r>
    </w:p>
    <w:p>
      <w:r>
        <w:rPr>
          <w:b/>
        </w:rPr>
        <w:t>2. Nó hoạt động như thế nào?</w:t>
        <w:br/>
      </w:r>
      <w:r>
        <w:t>Bộ não không cần biết phi thuyền trông như thế nào, nó chỉ tính toán 'Vật A đang ở điểm x=5, y=5'. Lớp da (Sprite Renderer) sẽ nhìn vào con số đó và nói 'À, tôi cần dán bức ảnh Phi-thuyền.png lên đúng điểm x=5, y=5, phần nền đen của ảnh tôi sẽ làm cho trong suốt (Alpha)'.</w:t>
      </w:r>
    </w:p>
    <w:p>
      <w:r>
        <w:rPr>
          <w:b/>
        </w:rPr>
        <w:t>3. Vai trò trong Project:</w:t>
        <w:br/>
      </w:r>
      <w:r>
        <w:t>Giúp nhóm của bạn có thể dễ dàng thay đổi từ các khối vuông thô sơ (Xanh, Đỏ, Vàng) thành các hình ảnh đẹp mắt (Phi thuyền, Thiên thạch, Laser) mà không làm hỏng hay phải viết lại các định luật vật lý, tọa độ đã chạy ổn định từ đầu.</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